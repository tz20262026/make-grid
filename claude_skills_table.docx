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Claude Code スキル一覧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C3E50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コマンド</w:t>
            </w:r>
          </w:p>
        </w:tc>
        <w:tc>
          <w:tcPr>
            <w:tcW w:type="dxa" w:w="3685"/>
            <w:shd w:val="clear" w:color="auto" w:fill="2C3E50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機能</w:t>
            </w:r>
          </w:p>
        </w:tc>
        <w:tc>
          <w:tcPr>
            <w:tcW w:type="dxa" w:w="4819"/>
            <w:shd w:val="clear" w:color="auto" w:fill="2C3E50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22"/>
              </w:rPr>
              <w:t>/init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b w:val="0"/>
                <w:sz w:val="22"/>
              </w:rPr>
              <w:t>新プロジェクト一括セットアップ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22"/>
              </w:rPr>
              <w:t>CLAUDE.md・git・README・.gitignore を自動生成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22"/>
              </w:rPr>
              <w:t>/review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22"/>
              </w:rPr>
              <w:t>コード差分の自動レビュー＆修正</w:t>
            </w:r>
          </w:p>
        </w:tc>
        <w:tc>
          <w:tcPr>
            <w:tcW w:type="dxa" w:w="4819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22"/>
              </w:rPr>
              <w:t>バグ・セキュリティ・品質を自律チェックして即修正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22"/>
              </w:rPr>
              <w:t>/deploy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b w:val="0"/>
                <w:sz w:val="22"/>
              </w:rPr>
              <w:t>テスト→ビルド→lint→デプロイ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22"/>
              </w:rPr>
              <w:t>コミットからVercel本番デプロイまで一気通貫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22"/>
              </w:rPr>
              <w:t>/status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22"/>
              </w:rPr>
              <w:t>全プロジェクトのgit状態一覧</w:t>
            </w:r>
          </w:p>
        </w:tc>
        <w:tc>
          <w:tcPr>
            <w:tcW w:type="dxa" w:w="4819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22"/>
              </w:rPr>
              <w:t>デスクトップ全プロジェクトの未コミット・差分を表示</w:t>
            </w:r>
          </w:p>
        </w:tc>
      </w:tr>
    </w:tbl>
    <w:p/>
    <w:p>
      <w:r>
        <w:rPr>
          <w:color w:val="888888"/>
          <w:sz w:val="18"/>
        </w:rPr>
        <w:t>※ どのプロジェクトフォルダでも使用できます。Claude Code で /コマンド名 と入力するだけで実行されます。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